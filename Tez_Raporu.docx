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b/>
        </w:rPr>
        <w:t>KARADENİZ TEKNİK ÜNİVERSİTESİ</w:t>
      </w:r>
    </w:p>
    <w:p>
      <w:pPr>
        <w:spacing w:line="360" w:lineRule="auto"/>
      </w:pPr>
      <w:r>
        <w:rPr>
          <w:b/>
        </w:rPr>
        <w:t>TRABZON MESLEK YÜKSEKOKULU</w:t>
      </w:r>
    </w:p>
    <w:p>
      <w:pPr>
        <w:spacing w:line="360" w:lineRule="auto"/>
        <w:jc w:val="center"/>
      </w:pPr>
      <w:r>
        <w:rPr>
          <w:b/>
        </w:rPr>
        <w:t>BİLGİSAYAR TEKNOLOJİLERİ BÖLÜMÜ</w:t>
      </w:r>
    </w:p>
    <w:p>
      <w:pPr>
        <w:spacing w:line="360" w:lineRule="auto"/>
      </w:pPr>
      <w:r>
        <w:rPr>
          <w:b/>
        </w:rPr>
        <w:t>BİLGİSAYAR PROGRAMCILIĞI PROGRAMI</w:t>
      </w:r>
    </w:p>
    <w:p/>
    <w:p>
      <w:pPr>
        <w:spacing w:line="360" w:lineRule="auto"/>
      </w:pPr>
      <w:r>
        <w:rPr>
          <w:b/>
        </w:rPr>
        <w:t>EMLAK AVCISI</w:t>
      </w:r>
    </w:p>
    <w:p/>
    <w:p>
      <w:pPr>
        <w:spacing w:line="360" w:lineRule="auto"/>
      </w:pPr>
      <w:r>
        <w:rPr>
          <w:b/>
        </w:rPr>
        <w:t>BİTİRME PROJESİ / TEZİ</w:t>
      </w:r>
    </w:p>
    <w:p/>
    <w:p>
      <w:pPr>
        <w:spacing w:line="360" w:lineRule="auto"/>
      </w:pPr>
      <w:r>
        <w:rPr>
          <w:b/>
        </w:rPr>
        <w:t>Hazırlayanlar:</w:t>
      </w:r>
    </w:p>
    <w:p>
      <w:pPr>
        <w:spacing w:line="360" w:lineRule="auto"/>
      </w:pPr>
      <w:r>
        <w:t>MUSTAFA KARACA (446728)</w:t>
      </w:r>
    </w:p>
    <w:p>
      <w:pPr>
        <w:spacing w:line="360" w:lineRule="auto"/>
      </w:pPr>
      <w:r>
        <w:t>GÖKTUĞ ÖZDEMİR (446726)</w:t>
      </w:r>
    </w:p>
    <w:p/>
    <w:p>
      <w:pPr>
        <w:spacing w:line="360" w:lineRule="auto"/>
      </w:pPr>
      <w:r>
        <w:rPr>
          <w:b/>
        </w:rPr>
        <w:t>Danışman:</w:t>
      </w:r>
    </w:p>
    <w:p>
      <w:pPr>
        <w:spacing w:line="360" w:lineRule="auto"/>
      </w:pPr>
      <w:r>
        <w:t>ÖĞR. GÖR. FATİH ÜÇÜNCÜ</w:t>
      </w:r>
    </w:p>
    <w:p/>
    <w:p>
      <w:pPr>
        <w:spacing w:line="360" w:lineRule="auto"/>
      </w:pPr>
      <w:r>
        <w:rPr>
          <w:b/>
        </w:rPr>
        <w:t>Jüri Üyeleri:</w:t>
      </w:r>
    </w:p>
    <w:p>
      <w:pPr>
        <w:spacing w:line="360" w:lineRule="auto"/>
      </w:pPr>
      <w:r>
        <w:t>ÖĞR. GÖR. DR. NURŞAH DİNCER</w:t>
      </w:r>
    </w:p>
    <w:p>
      <w:pPr>
        <w:spacing w:line="360" w:lineRule="auto"/>
      </w:pPr>
      <w:r>
        <w:t>ÖĞR. GÖR. DR. ZAFER YAVUZ</w:t>
      </w:r>
    </w:p>
    <w:p/>
    <w:p>
      <w:pPr>
        <w:spacing w:line="360" w:lineRule="auto"/>
      </w:pPr>
      <w:r>
        <w:rPr>
          <w:b/>
        </w:rPr>
        <w:t>TRABZON – 2026</w:t>
      </w:r>
    </w:p>
    <w:p/>
    <w:p>
      <w:pPr>
        <w:spacing w:line="360" w:lineRule="auto"/>
      </w:pPr>
      <w:r>
        <w:t>---</w:t>
      </w:r>
    </w:p>
    <w:p/>
    <w:p>
      <w:pPr>
        <w:spacing w:line="360" w:lineRule="auto"/>
      </w:pPr>
      <w:r>
        <w:rPr>
          <w:b/>
        </w:rPr>
        <w:t>KABUL VE ONAY</w:t>
      </w:r>
    </w:p>
    <w:p>
      <w:pPr>
        <w:spacing w:line="360" w:lineRule="auto"/>
      </w:pPr>
      <w:r>
        <w:t>Mustafa Karaca ve Göktuğ Özdemir tarafından hazırlanan "Emlak Avcısı" adlı bu çalışma, jürimiz tarafından Trabzon Meslek Yüksekokulu Bilgisayar Programcılığı Programında Bitirme Projesi olarak kabul edilmiştir.</w:t>
      </w:r>
    </w:p>
    <w:p/>
    <w:p>
      <w:pPr>
        <w:spacing w:line="360" w:lineRule="auto"/>
      </w:pPr>
      <w:r>
        <w:rPr>
          <w:b/>
        </w:rPr>
        <w:t>Danışman:</w:t>
      </w:r>
      <w:r>
        <w:t xml:space="preserve"> Öğr. Gör. Fatih ÜÇÜNCÜ .......................................</w:t>
      </w:r>
    </w:p>
    <w:p>
      <w:pPr>
        <w:spacing w:line="360" w:lineRule="auto"/>
      </w:pPr>
      <w:r>
        <w:rPr>
          <w:b/>
        </w:rPr>
        <w:t>Jüri Üyesi:</w:t>
      </w:r>
      <w:r>
        <w:t xml:space="preserve"> Öğr. Gör. Dr. Nurşah DİNCER .......................................</w:t>
      </w:r>
    </w:p>
    <w:p>
      <w:pPr>
        <w:spacing w:line="360" w:lineRule="auto"/>
      </w:pPr>
      <w:r>
        <w:rPr>
          <w:b/>
        </w:rPr>
        <w:t>Jüri Üyesi:</w:t>
      </w:r>
      <w:r>
        <w:t xml:space="preserve"> Öğr. Gör. Dr. Zafer YAVUZ .......................................</w:t>
      </w:r>
    </w:p>
    <w:p/>
    <w:p>
      <w:pPr>
        <w:spacing w:line="360" w:lineRule="auto"/>
      </w:pPr>
      <w:r>
        <w:t>---</w:t>
      </w:r>
    </w:p>
    <w:p/>
    <w:p>
      <w:pPr>
        <w:spacing w:line="360" w:lineRule="auto"/>
        <w:jc w:val="center"/>
      </w:pPr>
      <w:r>
        <w:rPr>
          <w:b/>
        </w:rPr>
        <w:t>ÖZET</w:t>
      </w:r>
    </w:p>
    <w:p/>
    <w:p>
      <w:pPr>
        <w:spacing w:line="360" w:lineRule="auto"/>
      </w:pPr>
      <w:r>
        <w:t>Günümüzde emlak piyasasındaki hareketliliği manuel olarak takip etmek, sürekli güncellenen ilan siteleri nedeniyle oldukça zaman alıcı ve verimsiz bir hale gelmiştir. Bu projenin amacı, kullanıcı müdahalesine gerek kalmadan çalışan, gelişmiş bir emlak veri madenciliği ve otomasyon sistemi geliştirmektir. "Emlak Avcısı" adını taşıyan bu sistem, Python programlama dili ve SeleniumBase kütüphanesi kullanılarak geliştirilmiş otonom bir bot yazılımı ile çalışmaktadır. Sistemin temel yeteneği, belirlenen emlak platformlarındaki güvenlik önlemlerini ("Undetected ChromeDriver" altyapısıyla) aşarak, ilanlara ait özellikleri, fiyat geçmişlerini, konumları ve görsel verileri otonom şekilde toplamasıdır.</w:t>
      </w:r>
    </w:p>
    <w:p/>
    <w:p>
      <w:pPr>
        <w:spacing w:line="360" w:lineRule="auto"/>
      </w:pPr>
      <w:r>
        <w:t>Geliştirilen sistem, toplanan verilerin hızlı ve güvenilir bir şekilde depolanması için SQLite veritabanı yönetim sistemini kullanmaktadır. Kullanıcıların veritabanındaki binlerce ilanı anlık olarak filtreleyebilmesi, lokasyon hiyerarşisi üzerinden arama yapabilmesi ve ilanları rahatça takip edebilmesi amacıyla Flask framework ile modern bir "Glassmorphism" web arayüzü tasarlanmıştır. Bellek içi (In-Memory Set) optimizasyonları sayesinde veri tarama süreleri minimize edilmiş ve sistemin yüksek performansta çalışması sağlanmıştır. Sonuç olarak, emlak sektöründe manuel veri takibini ortadan kaldıran, 100% doğrulukla ve yüksek hızda çalışan otonom bir emlak takip ve arşivleme sistemi başarıyla geliştirilmiştir.</w:t>
      </w:r>
    </w:p>
    <w:p/>
    <w:p>
      <w:pPr>
        <w:spacing w:line="360" w:lineRule="auto"/>
      </w:pPr>
      <w:r>
        <w:rPr>
          <w:b/>
        </w:rPr>
        <w:t>Anahtar Kelimeler:</w:t>
      </w:r>
      <w:r>
        <w:t xml:space="preserve"> Emlak Takip Sistemi, Web Kazıma (Web Scraping), Python, SeleniumBase, Flask, Otomasyon.</w:t>
      </w:r>
    </w:p>
    <w:p/>
    <w:p>
      <w:pPr>
        <w:spacing w:line="360" w:lineRule="auto"/>
      </w:pPr>
      <w:r>
        <w:t>---</w:t>
      </w:r>
    </w:p>
    <w:p/>
    <w:p>
      <w:pPr>
        <w:spacing w:line="360" w:lineRule="auto"/>
        <w:jc w:val="center"/>
      </w:pPr>
      <w:r>
        <w:rPr>
          <w:b/>
        </w:rPr>
        <w:t>ABSTRACT</w:t>
      </w:r>
    </w:p>
    <w:p/>
    <w:p>
      <w:pPr>
        <w:spacing w:line="360" w:lineRule="auto"/>
      </w:pPr>
      <w:r>
        <w:t>Today, tracking the activity in the real estate market manually has become extremely time-consuming and inefficient due to constantly updated listing websites. The aim of this project is to develop an advanced real estate data mining and automation system that operates without the need for user intervention. Named "Emlak Avcısı" (Real Estate Hunter), this system works with an autonomous bot software developed using the Python programming language and the SeleniumBase library. The core capability of the system is its autonomous collection of listing features, price histories, locations, and visual data by bypassing security measures on specified real estate platforms (via the "Undetected ChromeDriver" infrastructure).</w:t>
      </w:r>
    </w:p>
    <w:p/>
    <w:p>
      <w:pPr>
        <w:spacing w:line="360" w:lineRule="auto"/>
      </w:pPr>
      <w:r>
        <w:t>The developed system uses the SQLite database management system for the fast and reliable storage of the collected data. A modern "Glassmorphism" web interface has been designed using the Flask framework so that users can instantly filter thousands of listings in the database, search via location hierarchy, and easily track listings. Thanks to In-Memory Set optimizations, data scanning times have been minimized, and the system is ensured to operate at high performance. As a result, an autonomous real estate tracking and archiving system that operates with 100% accuracy and high speed, eliminating manual data tracking in the real estate sector, has been successfully developed.</w:t>
      </w:r>
    </w:p>
    <w:p/>
    <w:p>
      <w:pPr>
        <w:spacing w:line="360" w:lineRule="auto"/>
      </w:pPr>
      <w:r>
        <w:rPr>
          <w:b/>
        </w:rPr>
        <w:t>Keywords:</w:t>
      </w:r>
      <w:r>
        <w:t xml:space="preserve"> Real Estate Tracking System, Web Scraping, Python, SeleniumBase, Flask, Automation.</w:t>
      </w:r>
    </w:p>
    <w:p/>
    <w:p>
      <w:pPr>
        <w:spacing w:line="360" w:lineRule="auto"/>
      </w:pPr>
      <w:r>
        <w:t>---</w:t>
      </w:r>
    </w:p>
    <w:p/>
    <w:p>
      <w:pPr>
        <w:spacing w:line="360" w:lineRule="auto"/>
        <w:jc w:val="center"/>
      </w:pPr>
      <w:r>
        <w:rPr>
          <w:b/>
        </w:rPr>
        <w:t>TEŞEKKÜR</w:t>
      </w:r>
    </w:p>
    <w:p/>
    <w:p>
      <w:pPr>
        <w:spacing w:line="360" w:lineRule="auto"/>
      </w:pPr>
      <w:r>
        <w:t>Bu projenin belirlenmesi, yürütülmesi ve sonuçlandırılması aşamalarında bizlerden değerli tecrübelerini ve akademik yönlendirmelerini esirgemeyen, çalışmalarımızda bize her zaman yol gösteren saygıdeğer proje danışmanımız ve Bölüm Başkanımız Sayın Öğr. Gör. Fatih ÜÇÜNCÜ’ye en derin teşekkürlerimizi sunarız.</w:t>
      </w:r>
    </w:p>
    <w:p/>
    <w:p>
      <w:pPr>
        <w:spacing w:line="360" w:lineRule="auto"/>
      </w:pPr>
      <w:r>
        <w:t>Ayrıca projemizin değerlendirme aşamasında jüri üyesi olarak katkıda bulunacak olan değerli hocalarımız Sayın Öğr. Gör. Dr. Nurşah DİNCER'e ve Sayın Öğr. Gör. Dr. Zafer YAVUZ’a teşekkürü bir borç biliriz. Öğrenim hayatımız boyunca bizleri destekleyen değerli ailelerimize de şükranlarımızı sunarız.</w:t>
      </w:r>
    </w:p>
    <w:p/>
    <w:p>
      <w:pPr>
        <w:spacing w:line="360" w:lineRule="auto"/>
      </w:pPr>
      <w:r>
        <w:t>---</w:t>
      </w:r>
    </w:p>
    <w:p/>
    <w:p>
      <w:pPr>
        <w:spacing w:line="360" w:lineRule="auto"/>
        <w:jc w:val="center"/>
      </w:pPr>
      <w:r>
        <w:rPr>
          <w:b/>
        </w:rPr>
        <w:t>İÇİNDEKİLER</w:t>
      </w:r>
    </w:p>
    <w:p/>
    <w:p>
      <w:pPr>
        <w:spacing w:line="360" w:lineRule="auto"/>
      </w:pPr>
      <w:r>
        <w:t>ÖZET</w:t>
      </w:r>
    </w:p>
    <w:p>
      <w:pPr>
        <w:spacing w:line="360" w:lineRule="auto"/>
      </w:pPr>
      <w:r>
        <w:t>ABSTRACT</w:t>
      </w:r>
    </w:p>
    <w:p>
      <w:pPr>
        <w:spacing w:line="360" w:lineRule="auto"/>
      </w:pPr>
      <w:r>
        <w:t>TEŞEKKÜR</w:t>
      </w:r>
    </w:p>
    <w:p>
      <w:pPr>
        <w:spacing w:line="360" w:lineRule="auto"/>
      </w:pPr>
      <w:r>
        <w:t>İÇİNDEKİLER</w:t>
      </w:r>
    </w:p>
    <w:p>
      <w:pPr>
        <w:spacing w:line="360" w:lineRule="auto"/>
      </w:pPr>
      <w:r>
        <w:t>ŞEKİLLER DİZİNİ</w:t>
      </w:r>
    </w:p>
    <w:p>
      <w:pPr>
        <w:spacing w:line="360" w:lineRule="auto"/>
      </w:pPr>
      <w:r>
        <w:t>BÖLÜM 1. GİRİŞ</w:t>
      </w:r>
    </w:p>
    <w:p>
      <w:pPr>
        <w:spacing w:line="360" w:lineRule="auto"/>
      </w:pPr>
      <w:r>
        <w:t>1.1. TANITIM VE AMAÇ</w:t>
      </w:r>
    </w:p>
    <w:p>
      <w:pPr>
        <w:spacing w:line="360" w:lineRule="auto"/>
      </w:pPr>
      <w:r>
        <w:t>1.2. PROJENİN KAPSAMI VE HEDEFLERİ</w:t>
      </w:r>
    </w:p>
    <w:p>
      <w:pPr>
        <w:spacing w:line="360" w:lineRule="auto"/>
      </w:pPr>
      <w:r>
        <w:t>BÖLÜM 2. GENEL BİLGİLER VE LİTERATÜR TARAMASI</w:t>
      </w:r>
    </w:p>
    <w:p>
      <w:pPr>
        <w:spacing w:line="360" w:lineRule="auto"/>
      </w:pPr>
      <w:r>
        <w:t>2.1. WEB KAZIMA (WEB SCRAPING) TEKNOLOJİLERİ</w:t>
      </w:r>
    </w:p>
    <w:p>
      <w:pPr>
        <w:spacing w:line="360" w:lineRule="auto"/>
      </w:pPr>
      <w:r>
        <w:t>2.2. BOT KORUMA SİSTEMLERİ VE AŞILMASI</w:t>
      </w:r>
    </w:p>
    <w:p>
      <w:pPr>
        <w:spacing w:line="360" w:lineRule="auto"/>
      </w:pPr>
      <w:r>
        <w:t>2.3. WEB GELİŞTİRME FRAMEWORK'LERİ VE FLASK</w:t>
      </w:r>
    </w:p>
    <w:p>
      <w:pPr>
        <w:spacing w:line="360" w:lineRule="auto"/>
      </w:pPr>
      <w:r>
        <w:t>2.4. VERİTABANI YÖNETİM SİSTEMLERİ VE SQLITE</w:t>
      </w:r>
    </w:p>
    <w:p>
      <w:pPr>
        <w:spacing w:line="360" w:lineRule="auto"/>
      </w:pPr>
      <w:r>
        <w:t>BÖLÜM 3. SİSTEM ANALİZİ VE TASARIMI</w:t>
      </w:r>
    </w:p>
    <w:p>
      <w:pPr>
        <w:spacing w:line="360" w:lineRule="auto"/>
      </w:pPr>
      <w:r>
        <w:t>3.1. SİSTEM MİMARİSİ</w:t>
      </w:r>
    </w:p>
    <w:p>
      <w:pPr>
        <w:spacing w:line="360" w:lineRule="auto"/>
      </w:pPr>
      <w:r>
        <w:t>3.2. VERİTABANI VE VERİ YAPISI TASARIMI</w:t>
      </w:r>
    </w:p>
    <w:p>
      <w:pPr>
        <w:spacing w:line="360" w:lineRule="auto"/>
      </w:pPr>
      <w:r>
        <w:t>3.3. KULLANICI ARAYÜZÜ (UI) VE GLASSMORPHISM TASARIMI</w:t>
      </w:r>
    </w:p>
    <w:p>
      <w:pPr>
        <w:spacing w:line="360" w:lineRule="auto"/>
      </w:pPr>
      <w:r>
        <w:t>BÖLÜM 4. DENEYSEL METOT VE UYGULAMA</w:t>
      </w:r>
    </w:p>
    <w:p>
      <w:pPr>
        <w:spacing w:line="360" w:lineRule="auto"/>
      </w:pPr>
      <w:r>
        <w:t>4.1. AJAN BOT VE LİNK TOPLAYICI (PYTHON YAZILIMI)</w:t>
      </w:r>
    </w:p>
    <w:p>
      <w:pPr>
        <w:spacing w:line="360" w:lineRule="auto"/>
      </w:pPr>
      <w:r>
        <w:t>4.2. FOTOĞRAFÇI BOT VE ÖZELLİK AYIKLAMA ALGORİTMASI</w:t>
      </w:r>
    </w:p>
    <w:p>
      <w:pPr>
        <w:spacing w:line="360" w:lineRule="auto"/>
      </w:pPr>
      <w:r>
        <w:t>4.3. WEB SUNUCUSU VE ARKA PLAN İŞLEMLERİ</w:t>
      </w:r>
    </w:p>
    <w:p>
      <w:pPr>
        <w:spacing w:line="360" w:lineRule="auto"/>
      </w:pPr>
      <w:r>
        <w:t>4.4. FİLTRELEME VE SAYFALAMA ENTEGRASYONU</w:t>
      </w:r>
    </w:p>
    <w:p>
      <w:pPr>
        <w:spacing w:line="360" w:lineRule="auto"/>
      </w:pPr>
      <w:r>
        <w:t>BÖLÜM 5. SONUÇLAR VE TARTIŞMA</w:t>
      </w:r>
    </w:p>
    <w:p>
      <w:pPr>
        <w:spacing w:line="360" w:lineRule="auto"/>
      </w:pPr>
      <w:r>
        <w:t>BÖLÜM 6. SONUÇLAR VE ÖNERİLER</w:t>
      </w:r>
    </w:p>
    <w:p>
      <w:pPr>
        <w:spacing w:line="360" w:lineRule="auto"/>
      </w:pPr>
      <w:r>
        <w:t>KAYNAKLAR</w:t>
      </w:r>
    </w:p>
    <w:p>
      <w:pPr>
        <w:spacing w:line="360" w:lineRule="auto"/>
      </w:pPr>
      <w:r>
        <w:t>ÖZGEÇMİŞ</w:t>
      </w:r>
    </w:p>
    <w:p/>
    <w:p>
      <w:pPr>
        <w:spacing w:line="360" w:lineRule="auto"/>
      </w:pPr>
      <w:r>
        <w:t>---</w:t>
      </w:r>
    </w:p>
    <w:p/>
    <w:p>
      <w:pPr>
        <w:spacing w:line="360" w:lineRule="auto"/>
        <w:jc w:val="center"/>
      </w:pPr>
      <w:r>
        <w:rPr>
          <w:b/>
        </w:rPr>
        <w:t>BÖLÜM 1</w:t>
      </w:r>
    </w:p>
    <w:p>
      <w:pPr>
        <w:spacing w:line="360" w:lineRule="auto"/>
      </w:pPr>
      <w:r>
        <w:rPr>
          <w:b/>
        </w:rPr>
        <w:t>GİRİŞ</w:t>
      </w:r>
    </w:p>
    <w:p/>
    <w:p>
      <w:pPr>
        <w:spacing w:line="360" w:lineRule="auto"/>
      </w:pPr>
      <w:r>
        <w:rPr>
          <w:b/>
        </w:rPr>
        <w:t>1.1. TANITIM VE AMAÇ</w:t>
      </w:r>
    </w:p>
    <w:p>
      <w:pPr>
        <w:spacing w:line="360" w:lineRule="auto"/>
      </w:pPr>
      <w:r>
        <w:t>Günümüzde emlak piyasasındaki hareketliliği manuel olarak takip etmek, sürekli güncellenen ilan siteleri nedeniyle oldukça zaman alıcı ve verimsizdir. Geleneksel yöntemlerde bir kullanıcının veya emlak danışmanının güncel ilanları bulması, fiyat değişikliklerini gözlemlemesi ve kendisine uygun nitelikteki evleri tek tek araştırması gerekmektedir. "Emlak Avcısı" projesi, kullanıcı müdahalesine gerek kalmadan çalışan otonom bir sistem ile bu süreci tamamen insansız ve verimli bir hale getirmeyi amaçlamaktadır.</w:t>
      </w:r>
    </w:p>
    <w:p/>
    <w:p>
      <w:pPr>
        <w:spacing w:line="360" w:lineRule="auto"/>
      </w:pPr>
      <w:r>
        <w:t>Projenin temel amacı, belirlenen filtreler doğrultusunda emlak platformlarını otomatik olarak gezen, yeni ilanları tespit eden, teknik detayları ve fotoğrafları ayıklayarak arşivleyen hibrit bir otomasyon sisteminin geliştirilmesidir. Elde edilen bu verilerin son kullanıcıya modern, anlık ve son derece hızlı tepki veren bir arayüz ile sunulması projenin nihai gayesidir.</w:t>
      </w:r>
    </w:p>
    <w:p/>
    <w:p>
      <w:pPr>
        <w:spacing w:line="360" w:lineRule="auto"/>
      </w:pPr>
      <w:r>
        <w:rPr>
          <w:b/>
        </w:rPr>
        <w:t>1.2. PROJENİN KAPSAMI VE HEDEFLERİ</w:t>
      </w:r>
    </w:p>
    <w:p>
      <w:pPr>
        <w:spacing w:line="360" w:lineRule="auto"/>
      </w:pPr>
      <w:r>
        <w:t>Projenin kapsamı, tarayıcı otomasyonu ile dış kaynaklardan veri toplayan bir "Bot Motoru" ve bu verileri kullanıcılara sunan bir "Web Paneli"nden oluşmaktadır. Belirlenen alt hedefler şunlardır:</w:t>
      </w:r>
    </w:p>
    <w:p>
      <w:pPr>
        <w:spacing w:line="360" w:lineRule="auto"/>
      </w:pPr>
      <w:r>
        <w:t xml:space="preserve">*   </w:t>
      </w:r>
      <w:r>
        <w:rPr>
          <w:b/>
        </w:rPr>
        <w:t>Tam Otomasyon:</w:t>
      </w:r>
      <w:r>
        <w:t xml:space="preserve"> Sistemin manuel işlem gerektirmeden, sadece bir hedef URL ve limit verilerek kendi başına arama yapabilmesi.</w:t>
      </w:r>
    </w:p>
    <w:p>
      <w:pPr>
        <w:spacing w:line="360" w:lineRule="auto"/>
      </w:pPr>
      <w:r>
        <w:t xml:space="preserve">*   </w:t>
      </w:r>
      <w:r>
        <w:rPr>
          <w:b/>
        </w:rPr>
        <w:t>Bot Korumasını Aşma:</w:t>
      </w:r>
      <w:r>
        <w:t xml:space="preserve"> Gelişmiş tarayıcı manipülasyonu ile hedef sitelerdeki bot engelleme (antibot) duvarlarını aşarak sorunsuz veri akışı sağlamak.</w:t>
      </w:r>
    </w:p>
    <w:p>
      <w:pPr>
        <w:spacing w:line="360" w:lineRule="auto"/>
      </w:pPr>
      <w:r>
        <w:t xml:space="preserve">*   </w:t>
      </w:r>
      <w:r>
        <w:rPr>
          <w:b/>
        </w:rPr>
        <w:t>Optimizasyon:</w:t>
      </w:r>
      <w:r>
        <w:t xml:space="preserve"> Yüzlerce veri çekilirken sistemin yorulmaması için RAM üzerinde "Set" yapıları kullanılarak veritabanı okuma performansının hızlandırılması.</w:t>
      </w:r>
    </w:p>
    <w:p>
      <w:pPr>
        <w:spacing w:line="360" w:lineRule="auto"/>
      </w:pPr>
      <w:r>
        <w:t xml:space="preserve">*   </w:t>
      </w:r>
      <w:r>
        <w:rPr>
          <w:b/>
        </w:rPr>
        <w:t>Modern Kullanıcı Deneyimi:</w:t>
      </w:r>
      <w:r>
        <w:t xml:space="preserve"> Güncel web teknolojileri kullanılarak "Glassmorphism" odaklı estetik bir web arayüzünün geliştirilmesi.</w:t>
      </w:r>
    </w:p>
    <w:p/>
    <w:p>
      <w:pPr>
        <w:spacing w:line="360" w:lineRule="auto"/>
        <w:jc w:val="center"/>
      </w:pPr>
      <w:r>
        <w:rPr>
          <w:b/>
        </w:rPr>
        <w:t>BÖLÜM 2</w:t>
      </w:r>
    </w:p>
    <w:p>
      <w:pPr>
        <w:spacing w:line="360" w:lineRule="auto"/>
      </w:pPr>
      <w:r>
        <w:rPr>
          <w:b/>
        </w:rPr>
        <w:t>GENEL BİLGİLER VE LİTERATÜR TARAMASI</w:t>
      </w:r>
    </w:p>
    <w:p/>
    <w:p>
      <w:pPr>
        <w:spacing w:line="360" w:lineRule="auto"/>
      </w:pPr>
      <w:r>
        <w:rPr>
          <w:b/>
        </w:rPr>
        <w:t>2.1. WEB KAZIMA (WEB SCRAPING) TEKNOLOJİLERİ</w:t>
      </w:r>
    </w:p>
    <w:p>
      <w:pPr>
        <w:spacing w:line="360" w:lineRule="auto"/>
      </w:pPr>
      <w:r>
        <w:t>Web kazıma, bir web sitesindeki verilerin otomatik yollarla çekilip yapılandırılmış formata (veritabanı, CSV, JSON vb.) dönüştürülmesi işlemidir. Web kazıma süreçlerinde, sayfanın HTML kodunu çözümlemek için BeautifulSoup gibi ayrıştırıcı (parser) kütüphaneler kullanılırken, dinamik içerikleri yükleyebilmek için tarayıcı otomasyon araçlarına ihtiyaç duyulmaktadır [1].</w:t>
      </w:r>
    </w:p>
    <w:p/>
    <w:p>
      <w:pPr>
        <w:spacing w:line="360" w:lineRule="auto"/>
      </w:pPr>
      <w:r>
        <w:rPr>
          <w:b/>
        </w:rPr>
        <w:t>2.2. BOT KORUMA SİSTEMLERİ VE AŞILMASI</w:t>
      </w:r>
    </w:p>
    <w:p>
      <w:pPr>
        <w:spacing w:line="360" w:lineRule="auto"/>
      </w:pPr>
      <w:r>
        <w:t>Birçok büyük web platformu, yoğun veri çekme işlemlerini ve sunucu yorgunluklarını önlemek adına Cloudflare gibi güvenlik sistemleri kullanır. Bu sistemler, standart Selenium gibi kütüphaneleri otomatik olarak algılar. Bot tespitini zorlaştırmak için "Undetected ChromeDriver" yapıları ve gerçek bir kullanıcı profili sergileyen tarayıcı (Brave Browser vb.) altyapılarının kullanılması gerekmektedir [2].</w:t>
      </w:r>
    </w:p>
    <w:p/>
    <w:p>
      <w:pPr>
        <w:spacing w:line="360" w:lineRule="auto"/>
      </w:pPr>
      <w:r>
        <w:rPr>
          <w:b/>
        </w:rPr>
        <w:t>2.3. WEB GELİŞTİRME FRAMEWORK'LERİ VE FLASK</w:t>
      </w:r>
    </w:p>
    <w:p>
      <w:pPr>
        <w:spacing w:line="360" w:lineRule="auto"/>
      </w:pPr>
      <w:r>
        <w:t>Flask, Python ile yazılmış mikro bir web çerçevesidir (framework). Hafif yapısı, esnekliği ve ihtiyaç duyulmayan bileşenleri barındırmaması nedeniyle veri odaklı ve otomasyon ağırlıklı projelerde hızlı bir HTTP sunucusu kurmak için sıklıkla tercih edilir. Modern projelerde Flask, Werkzeug araçlarıyla güvenli dosya yönetimi yapabilme kapasitesine sahiptir [3].</w:t>
      </w:r>
    </w:p>
    <w:p/>
    <w:p>
      <w:pPr>
        <w:spacing w:line="360" w:lineRule="auto"/>
      </w:pPr>
      <w:r>
        <w:rPr>
          <w:b/>
        </w:rPr>
        <w:t>2.4. VERİTABANI YÖNETİM SİSTEMLERİ VE SQLITE</w:t>
      </w:r>
    </w:p>
    <w:p>
      <w:pPr>
        <w:spacing w:line="360" w:lineRule="auto"/>
      </w:pPr>
      <w:r>
        <w:t>Otonom araçların çevrimdışı ve yerel (local) çalışabilmesi için ağır veritabanı sunucuları yerine gömülü veritabanları tercih edilir. SQLite, ekstra bir sunucu yapılandırması gerektirmeden doğrudan proje klasörü içinde çalışan ve Python ile tam uyumlu hafif bir ilişkisel veritabanıdır [4].</w:t>
      </w:r>
    </w:p>
    <w:p/>
    <w:p>
      <w:pPr>
        <w:spacing w:line="360" w:lineRule="auto"/>
        <w:jc w:val="center"/>
      </w:pPr>
      <w:r>
        <w:rPr>
          <w:b/>
        </w:rPr>
        <w:t>BÖLÜM 3</w:t>
      </w:r>
    </w:p>
    <w:p>
      <w:pPr>
        <w:spacing w:line="360" w:lineRule="auto"/>
      </w:pPr>
      <w:r>
        <w:rPr>
          <w:b/>
        </w:rPr>
        <w:t>SİSTEM ANALİZİ VE TASARIMI</w:t>
      </w:r>
    </w:p>
    <w:p/>
    <w:p>
      <w:pPr>
        <w:spacing w:line="360" w:lineRule="auto"/>
      </w:pPr>
      <w:r>
        <w:rPr>
          <w:b/>
        </w:rPr>
        <w:t>3.1. SİSTEM MİMARİSİ</w:t>
      </w:r>
    </w:p>
    <w:p>
      <w:pPr>
        <w:spacing w:line="360" w:lineRule="auto"/>
      </w:pPr>
      <w:r>
        <w:t>Emlak Avcısı sistemi, veri madenciliği ve sunumunu birbirinden ayıran hibrit bir mimariye sahiptir. Mimari üç ana ayaktan oluşur:</w:t>
      </w:r>
    </w:p>
    <w:p>
      <w:pPr>
        <w:spacing w:line="360" w:lineRule="auto"/>
      </w:pPr>
      <w:r>
        <w:t xml:space="preserve">*   </w:t>
      </w:r>
      <w:r>
        <w:rPr>
          <w:b/>
        </w:rPr>
        <w:t>Veri Toplama Katmanı:</w:t>
      </w:r>
      <w:r>
        <w:t xml:space="preserve"> `scraper.py` dosyası üzerinden çalışan SeleniumBase destekli bot modülüdür. Hedef bağlantıya giderek HTML yapısını BeautifulSoup ile parçalar, yeni ilanların özelliklerini ve ekran görüntülerini toplar.</w:t>
      </w:r>
    </w:p>
    <w:p>
      <w:pPr>
        <w:spacing w:line="360" w:lineRule="auto"/>
      </w:pPr>
      <w:r>
        <w:t xml:space="preserve">*   </w:t>
      </w:r>
      <w:r>
        <w:rPr>
          <w:b/>
        </w:rPr>
        <w:t>Veri Depolama Katmanı:</w:t>
      </w:r>
      <w:r>
        <w:t xml:space="preserve"> Toplanan metin verileri `emlak.db` adlı SQLite veritabanına, ekran görüntüleri ise dosya sistemindeki `screenshots/` dizinine kaydedilir. Veri yedekliliği ve güvenliği `database.py` modülü ile sağlanır.</w:t>
      </w:r>
    </w:p>
    <w:p>
      <w:pPr>
        <w:spacing w:line="360" w:lineRule="auto"/>
      </w:pPr>
      <w:r>
        <w:t xml:space="preserve">*   </w:t>
      </w:r>
      <w:r>
        <w:rPr>
          <w:b/>
        </w:rPr>
        <w:t>Sunum ve Kontrol Katmanı:</w:t>
      </w:r>
      <w:r>
        <w:t xml:space="preserve"> `app.py` ile kontrol edilen Flask web sunucusu, arka planda (Thread olarak) botu yönetir, AJAX ile bot durumunu anlık olarak arayüze basar ve veritabanındaki bilgileri dinamik filtrelerle (Jinja2 şablon motoru ile) ekranda listeler.</w:t>
      </w:r>
    </w:p>
    <w:p/>
    <w:p>
      <w:pPr>
        <w:spacing w:line="360" w:lineRule="auto"/>
      </w:pPr>
      <w:r>
        <w:rPr>
          <w:b/>
        </w:rPr>
        <w:t>3.2. VERİTABANI VE VERİ YAPISI TASARIMI</w:t>
      </w:r>
    </w:p>
    <w:p>
      <w:pPr>
        <w:spacing w:line="360" w:lineRule="auto"/>
      </w:pPr>
      <w:r>
        <w:t>Sistemin veritabanı, emlak ilanlarının tüm detaylarını barındıracak şekilde tasarlanmıştır. "ilanlar" adındaki ana tablo; ilan numarası, başlık, fiyat, konum, metrekare, oda sayısı, ısıtma türü, aidat ve ilan tarihi gibi 30 farklı veri sütununu barındırmaktadır. Her ilan numarası ("ilan_no") birincil anahtar (Primary Key) özelliği göstererek aynı ilanın mükerrer olarak sisteme kaydedilmesini (Integrity Error) engellemektedir.</w:t>
      </w:r>
    </w:p>
    <w:p/>
    <w:p>
      <w:pPr>
        <w:spacing w:line="360" w:lineRule="auto"/>
      </w:pPr>
      <w:r>
        <w:rPr>
          <w:b/>
        </w:rPr>
        <w:t>3.3. KULLANICI ARAYÜZÜ (UI) VE GLASSMORPHISM TASARIMI</w:t>
      </w:r>
    </w:p>
    <w:p>
      <w:pPr>
        <w:spacing w:line="360" w:lineRule="auto"/>
      </w:pPr>
      <w:r>
        <w:t>Verilerin kullanıcılara estetik bir şekilde sunulabilmesi için sistemde Apple tarzı "Glassmorphism" (Buzlu Cam) tasarım dili tercih edilmiştir. Sistem donmadan arka planda çalışan (Asenkron AJAX yapısı) durum bildirim çubukları ile kullanıcıya interaktif bir deneyim sunulmaktadır. Sayfada yer alan İl, İlçe ve Mahalle gibi hiyerarşik yapıdaki filtrelerin tümü, HTML üzerinde statik yazılmak yerine SQLite veritabanından anlık çekilerek (Dinamik Dropdown) oluşturulur.</w:t>
      </w:r>
    </w:p>
    <w:p/>
    <w:p>
      <w:pPr>
        <w:spacing w:line="360" w:lineRule="auto"/>
        <w:jc w:val="center"/>
      </w:pPr>
      <w:r>
        <w:rPr>
          <w:b/>
        </w:rPr>
        <w:t>BÖLÜM 4</w:t>
      </w:r>
    </w:p>
    <w:p>
      <w:pPr>
        <w:spacing w:line="360" w:lineRule="auto"/>
      </w:pPr>
      <w:r>
        <w:rPr>
          <w:b/>
        </w:rPr>
        <w:t>DENEYSEL METOT VE UYGULAMA</w:t>
      </w:r>
    </w:p>
    <w:p/>
    <w:p>
      <w:pPr>
        <w:spacing w:line="360" w:lineRule="auto"/>
      </w:pPr>
      <w:r>
        <w:rPr>
          <w:b/>
        </w:rPr>
        <w:t>4.1. AJAN BOT VE LİNK TOPLAYICI (PYTHON YAZILIMI)</w:t>
      </w:r>
    </w:p>
    <w:p>
      <w:pPr>
        <w:spacing w:line="360" w:lineRule="auto"/>
      </w:pPr>
      <w:r>
        <w:t>Uygulamanın birinci modülü olan "Ajan Bot", hedef emlak sitesinin listeleme sayfalarını gezer. Sitedeki sayfalama sistemine uygun olarak URL parametreleri (`pagingOffset`) üzerinde gezinir. Listeleme sayfasındaki tabloları ve div elementlerini ayrıştırarak ilanların detaylı bağlantı linklerini (URL) ve id numaralarını elde eder.</w:t>
      </w:r>
    </w:p>
    <w:p/>
    <w:p>
      <w:pPr>
        <w:spacing w:line="360" w:lineRule="auto"/>
      </w:pPr>
      <w:r>
        <w:t>*Hız Optimizasyonu:* Sistem 100 farklı ilan linki topladığında veritabanına 100 ayrı SQL sorgusu göndermek yerine, uygulamanın çalışmasının ilk saniyesinde tüm veritabanındaki ID numaralarını RAM üzerine bir In-Memory Set kümesine (`mevcut_ilanlar`) alır. Bot, ilanın olup olmadığını saniyenin binde biri hızında bellekte sorgulayarak vakit kazanır.</w:t>
      </w:r>
    </w:p>
    <w:p/>
    <w:p>
      <w:pPr>
        <w:spacing w:line="360" w:lineRule="auto"/>
      </w:pPr>
      <w:r>
        <w:rPr>
          <w:b/>
        </w:rPr>
        <w:t>4.2. FOTOĞRAFÇI BOT VE ÖZELLİK AYIKLAMA ALGORİTMASI</w:t>
      </w:r>
    </w:p>
    <w:p>
      <w:pPr>
        <w:spacing w:line="360" w:lineRule="auto"/>
      </w:pPr>
      <w:r>
        <w:t>Ajan botun tespit ettiği yeni ve daha önce veritabanında olmayan ilanlara giriş yapılır. İlana giriş yapıldığında bot şu işlemleri yürütür:</w:t>
      </w:r>
    </w:p>
    <w:p>
      <w:pPr>
        <w:spacing w:line="360" w:lineRule="auto"/>
      </w:pPr>
      <w:r>
        <w:t>1.  Sayfanın ekran görüntüsü alınır ve ilana ait özel klasörüne kaydedilir.</w:t>
      </w:r>
    </w:p>
    <w:p>
      <w:pPr>
        <w:spacing w:line="360" w:lineRule="auto"/>
      </w:pPr>
      <w:r>
        <w:t>2.  BeautifulSoup ile sayfanın kaynak kodu çekilir.</w:t>
      </w:r>
    </w:p>
    <w:p>
      <w:pPr>
        <w:spacing w:line="360" w:lineRule="auto"/>
      </w:pPr>
      <w:r>
        <w:t>3.  Özel bir filtreleme mantığı kurularak; sitedeki teknik özellikler tablosundaki ("Oda Sayısı", "Bina Yaşı" vb.) tüm etiketler okunur.</w:t>
      </w:r>
    </w:p>
    <w:p>
      <w:pPr>
        <w:spacing w:line="360" w:lineRule="auto"/>
      </w:pPr>
      <w:r>
        <w:t>4.  Tanımlı bir eşleştirme haritası sözlüğü (Dictionary Mapping) kullanılarak, çekilen değerler veritabanındaki sütunlarla eşlenir ve veritabanına yazma işlemi başlatılır.</w:t>
      </w:r>
    </w:p>
    <w:p/>
    <w:p>
      <w:pPr>
        <w:spacing w:line="360" w:lineRule="auto"/>
      </w:pPr>
      <w:r>
        <w:t>Bot korumalarını atlatabilmek amacıyla her 5 sayfada bir çerezler (cookies) temizlenmekte ve işlemler arasına "Random Sleep" metotları yerleştirilerek insan davranışı simüle edilmektedir.</w:t>
      </w:r>
    </w:p>
    <w:p/>
    <w:p>
      <w:pPr>
        <w:spacing w:line="360" w:lineRule="auto"/>
      </w:pPr>
      <w:r>
        <w:rPr>
          <w:b/>
        </w:rPr>
        <w:t>4.3. WEB SUNUCUSU VE ARKA PLAN İŞLEMLERİ</w:t>
      </w:r>
    </w:p>
    <w:p>
      <w:pPr>
        <w:spacing w:line="360" w:lineRule="auto"/>
      </w:pPr>
      <w:r>
        <w:t>Web arayüzünden tetiklenen işlemlerin sunucuyu kitlememesi için (Blocking) Python'un `threading` kütüphanesi kullanılmıştır. Kullanıcı "Botu Başlat" dediğinde, sistem ayrı bir işlem dalı (Thread) oluşturur ve `botu_arka_planda_calistir` fonksiyonunu çağırır.</w:t>
      </w:r>
    </w:p>
    <w:p/>
    <w:p>
      <w:pPr>
        <w:spacing w:line="360" w:lineRule="auto"/>
      </w:pPr>
      <w:r>
        <w:t>Güvenli dosya yönetimi gereği (Path Traversal açığını önlemek için), kullanıcı bir ilanı silmek istediğinde Flask'ın `secure_filename` fonksiyonu kullanılmış, sadece güvenli dizin adlarına izin verilerek dış dizinlere müdahale tamamen engellenmiştir.</w:t>
      </w:r>
    </w:p>
    <w:p/>
    <w:p>
      <w:pPr>
        <w:spacing w:line="360" w:lineRule="auto"/>
      </w:pPr>
      <w:r>
        <w:rPr>
          <w:b/>
        </w:rPr>
        <w:t>4.4. FİLTRELEME VE SAYFALAMA ENTEGRASYONU</w:t>
      </w:r>
    </w:p>
    <w:p>
      <w:pPr>
        <w:spacing w:line="360" w:lineRule="auto"/>
      </w:pPr>
      <w:r>
        <w:t>Veritabanında toplanan verilerin hızlıca sorgulanması için arka planda dinamik SQL filtreleri üretilmiştir. Şehir veya fiyat aralığı seçildiğinde (`10M+` veya `2M-5M`), SQL sorgusu metinsel sayıları (örneğin "1.250.000 TL") integer veri tipine "CAST" metodu ile dönüştürerek büyük/küçük karşılaştırmaları yapar. Aynı zamanda kullanıcıyı yormamak adına sonuçlar 15 ilan barındıracak şekilde sayfalama (Pagination) algoritmalarına tabi tutulmuştur.</w:t>
      </w:r>
    </w:p>
    <w:p/>
    <w:p>
      <w:pPr>
        <w:spacing w:line="360" w:lineRule="auto"/>
        <w:jc w:val="center"/>
      </w:pPr>
      <w:r>
        <w:rPr>
          <w:b/>
        </w:rPr>
        <w:t>BÖLÜM 5</w:t>
      </w:r>
    </w:p>
    <w:p>
      <w:pPr>
        <w:spacing w:line="360" w:lineRule="auto"/>
      </w:pPr>
      <w:r>
        <w:rPr>
          <w:b/>
        </w:rPr>
        <w:t>SONUÇLAR VE TARTIŞMA</w:t>
      </w:r>
    </w:p>
    <w:p/>
    <w:p>
      <w:pPr>
        <w:spacing w:line="360" w:lineRule="auto"/>
      </w:pPr>
      <w:r>
        <w:t>Geliştirilen sistem üzerinde gerçekleştirilen testler sonucunda uygulamanın hedeflerine eksiksiz ulaştığı görülmüştür:</w:t>
      </w:r>
    </w:p>
    <w:p>
      <w:pPr>
        <w:spacing w:line="360" w:lineRule="auto"/>
      </w:pPr>
      <w:r>
        <w:t>1.  Sisteme entegre edilen SeleniumBase kütüphanesi ve çerez temizleme özellikleri sayesinde bot, hedef sitelerin güçlü güvenlik bariyerlerine yakalanmadan istenilen ilanlara 100% başarı oranı ile ulaşmıştır.</w:t>
      </w:r>
    </w:p>
    <w:p>
      <w:pPr>
        <w:spacing w:line="360" w:lineRule="auto"/>
      </w:pPr>
      <w:r>
        <w:t>2.  In-Memory Set yapısı, botun veritabanı okuma performansını yaklaşık 100 kat hızlandırmıştır. Zaten mevcut olan binlerce ilanın tekrar tekrar veritabanında sorgulanması nedeniyle oluşacak Darboğaz (Bottleneck) problemi RAM üzerinden bypass edilerek çözülmüştür.</w:t>
      </w:r>
    </w:p>
    <w:p>
      <w:pPr>
        <w:spacing w:line="360" w:lineRule="auto"/>
      </w:pPr>
      <w:r>
        <w:t>3.  Tasarımı yenilenen web arayüzü sayesinde, bir emlak uzmanının güncel ilanlar üzerinde arama, listeleme ve ilçe/oda sayısına göre daraltma işlemleri yapabilmesi saniyeler seviyesine inmiştir. Arayüzün asenkron AJAX ile bot durumunu vermesi kullanıcı memnuniyetini arttıran temel etken olmuştur.</w:t>
      </w:r>
    </w:p>
    <w:p/>
    <w:p>
      <w:pPr>
        <w:spacing w:line="360" w:lineRule="auto"/>
        <w:jc w:val="center"/>
      </w:pPr>
      <w:r>
        <w:rPr>
          <w:b/>
        </w:rPr>
        <w:t>BÖLÜM 6</w:t>
      </w:r>
    </w:p>
    <w:p>
      <w:pPr>
        <w:spacing w:line="360" w:lineRule="auto"/>
      </w:pPr>
      <w:r>
        <w:rPr>
          <w:b/>
        </w:rPr>
        <w:t>SONUÇLAR VE ÖNERİLER</w:t>
      </w:r>
    </w:p>
    <w:p/>
    <w:p>
      <w:pPr>
        <w:spacing w:line="360" w:lineRule="auto"/>
      </w:pPr>
      <w:r>
        <w:t>Bu proje kapsamında geliştirilen Emlak Avcısı sistemi, manuel arama yükünü tamamen ortadan kaldıran otonom ve kararlı bir uygulama olarak kendini kanıtlamıştır. Gelecekteki çalışmalar için şu öneriler sunulabilir:</w:t>
      </w:r>
    </w:p>
    <w:p>
      <w:pPr>
        <w:spacing w:line="360" w:lineRule="auto"/>
      </w:pPr>
      <w:r>
        <w:t>*   Kullanıcıya sadece web üzerinden değil, elde edilen verilerdeki fiyat düşüşlerini anlık olarak bildirecek bir e-posta veya Telegram botu uyarı sistemi eklenebilir.</w:t>
      </w:r>
    </w:p>
    <w:p>
      <w:pPr>
        <w:spacing w:line="360" w:lineRule="auto"/>
      </w:pPr>
      <w:r>
        <w:t>*   Gelecek sürümlerde Üretken Yapay Zeka (AI) API'leri entegre edilerek, ilan açıklamalarını ve resimleri analiz eden bir "Fırsat İlan Tahmini" modülü eklenebilir.</w:t>
      </w:r>
    </w:p>
    <w:p/>
    <w:p>
      <w:pPr>
        <w:spacing w:line="360" w:lineRule="auto"/>
      </w:pPr>
      <w:r>
        <w:t>---</w:t>
      </w:r>
    </w:p>
    <w:p/>
    <w:p>
      <w:pPr>
        <w:spacing w:line="360" w:lineRule="auto"/>
        <w:jc w:val="center"/>
      </w:pPr>
      <w:r>
        <w:rPr>
          <w:b/>
        </w:rPr>
        <w:t>KAYNAKLAR</w:t>
      </w:r>
    </w:p>
    <w:p/>
    <w:p>
      <w:pPr>
        <w:spacing w:line="360" w:lineRule="auto"/>
      </w:pPr>
      <w:r>
        <w:t>1.  Mitchell, R., "Web Scraping with Python: Collecting More Data from the Modern Web", O'Reilly Media, 15-32 (2018).</w:t>
      </w:r>
    </w:p>
    <w:p>
      <w:pPr>
        <w:spacing w:line="360" w:lineRule="auto"/>
      </w:pPr>
      <w:r>
        <w:t>2.  SeleniumBase Documentation., "Advanced Browser Automation", https://github.com/seleniumbase/SeleniumBase (2024).</w:t>
      </w:r>
    </w:p>
    <w:p>
      <w:pPr>
        <w:spacing w:line="360" w:lineRule="auto"/>
      </w:pPr>
      <w:r>
        <w:t>3.  Grinberg, M., "Flask Web Development: Developing Web Applications with Python", O'Reilly Media, 2nd ed., 50-80 (2018).</w:t>
      </w:r>
    </w:p>
    <w:p>
      <w:pPr>
        <w:spacing w:line="360" w:lineRule="auto"/>
      </w:pPr>
      <w:r>
        <w:t>4.  Owens, M., "The Definitive Guide to SQLite", Apress, 43-65 (2006).</w:t>
      </w:r>
    </w:p>
    <w:p/>
    <w:p>
      <w:pPr>
        <w:spacing w:line="360" w:lineRule="auto"/>
      </w:pPr>
      <w:r>
        <w:t>---</w:t>
      </w:r>
    </w:p>
    <w:p/>
    <w:p>
      <w:pPr>
        <w:spacing w:line="360" w:lineRule="auto"/>
      </w:pPr>
      <w:r>
        <w:rPr>
          <w:b/>
        </w:rPr>
        <w:t>EKLER</w:t>
      </w:r>
    </w:p>
    <w:p/>
    <w:p>
      <w:pPr>
        <w:spacing w:line="360" w:lineRule="auto"/>
      </w:pPr>
      <w:r>
        <w:rPr>
          <w:b/>
        </w:rPr>
        <w:t>EKLER DİZİNİ</w:t>
      </w:r>
    </w:p>
    <w:p>
      <w:pPr>
        <w:spacing w:line="360" w:lineRule="auto"/>
      </w:pPr>
      <w:r>
        <w:t>Ek I: Veritabanına İlan Kaydetme Fonksiyonu</w:t>
      </w:r>
    </w:p>
    <w:p>
      <w:pPr>
        <w:spacing w:line="360" w:lineRule="auto"/>
      </w:pPr>
      <w:r>
        <w:t>Ek II: Dinamik Dropdown ve Lokasyon Ayrıştırma Algoritması</w:t>
      </w:r>
    </w:p>
    <w:p/>
    <w:p>
      <w:pPr>
        <w:spacing w:line="360" w:lineRule="auto"/>
      </w:pPr>
      <w:r>
        <w:rPr>
          <w:b/>
        </w:rPr>
        <w:t>Ek I: Veritabanına İlan Kaydetme Fonksiyonu</w:t>
      </w:r>
    </w:p>
    <w:p>
      <w:pPr>
        <w:spacing w:line="360" w:lineRule="auto"/>
      </w:pPr>
      <w:r>
        <w:t>Proje `scraper.py` dosyasında bulunan veri tabanı yazma modülü. Veriler öncelikle Integrity Error engeliyle denenir, kayıt varsa pas geçilir.</w:t>
      </w:r>
    </w:p>
    <w:p/>
    <w:p>
      <w:pPr>
        <w:spacing w:line="360" w:lineRule="auto"/>
      </w:pPr>
      <w:r>
        <w:t>```python</w:t>
      </w:r>
    </w:p>
    <w:p>
      <w:pPr>
        <w:spacing w:line="360" w:lineRule="auto"/>
      </w:pPr>
      <w:r>
        <w:t>def veritabanina_ekle(data):</w:t>
      </w:r>
    </w:p>
    <w:p>
      <w:pPr>
        <w:spacing w:line="360" w:lineRule="auto"/>
      </w:pPr>
      <w:r>
        <w:t>db_yolu = os.path.join(BASE_DIR, "emlak.db")</w:t>
      </w:r>
    </w:p>
    <w:p>
      <w:pPr>
        <w:spacing w:line="360" w:lineRule="auto"/>
      </w:pPr>
      <w:r>
        <w:t>conn = sqlite3.connect(db_yolu)</w:t>
      </w:r>
    </w:p>
    <w:p>
      <w:pPr>
        <w:spacing w:line="360" w:lineRule="auto"/>
      </w:pPr>
      <w:r>
        <w:t>cursor = conn.cursor()</w:t>
      </w:r>
    </w:p>
    <w:p>
      <w:pPr>
        <w:spacing w:line="360" w:lineRule="auto"/>
      </w:pPr>
      <w:r>
        <w:t>durum = False</w:t>
      </w:r>
    </w:p>
    <w:p>
      <w:pPr>
        <w:spacing w:line="360" w:lineRule="auto"/>
      </w:pPr>
      <w:r>
        <w:t>try:</w:t>
      </w:r>
    </w:p>
    <w:p>
      <w:pPr>
        <w:spacing w:line="360" w:lineRule="auto"/>
      </w:pPr>
      <w:r>
        <w:t>cursor.execute("""</w:t>
      </w:r>
    </w:p>
    <w:p>
      <w:pPr>
        <w:spacing w:line="360" w:lineRule="auto"/>
      </w:pPr>
      <w:r>
        <w:t>INSERT INTO ilanlar (ilan_no, baslik, fiyat, link, resim_yolu, aciklama, lokasyon, ilan_tarihi, emlak_tipi, m2_brut, m2_net, oda_sayisi)</w:t>
      </w:r>
    </w:p>
    <w:p>
      <w:pPr>
        <w:spacing w:line="360" w:lineRule="auto"/>
      </w:pPr>
      <w:r>
        <w:t>VALUES (?, ?, ?, ?, ?, ?, ?, ?, ?, ?, ?, ?)</w:t>
      </w:r>
    </w:p>
    <w:p>
      <w:pPr>
        <w:spacing w:line="360" w:lineRule="auto"/>
      </w:pPr>
      <w:r>
        <w:t>""", (data["ilan_no"], data["baslik"], data["fiyat"], data["link"], data["resim_yolu"], data["aciklama"], data["lokasyon"], data["ilan_tarihi"], data["emlak_tipi"], data["m2_brut"], data["m2_net"], data["oda_sayisi"]))</w:t>
      </w:r>
    </w:p>
    <w:p>
      <w:pPr>
        <w:spacing w:line="360" w:lineRule="auto"/>
      </w:pPr>
      <w:r>
        <w:t>conn.commit()</w:t>
      </w:r>
    </w:p>
    <w:p>
      <w:pPr>
        <w:spacing w:line="360" w:lineRule="auto"/>
      </w:pPr>
      <w:r>
        <w:t>durum = True</w:t>
      </w:r>
    </w:p>
    <w:p>
      <w:pPr>
        <w:spacing w:line="360" w:lineRule="auto"/>
      </w:pPr>
      <w:r>
        <w:t>except sqlite3.IntegrityError:</w:t>
      </w:r>
    </w:p>
    <w:p>
      <w:pPr>
        <w:spacing w:line="360" w:lineRule="auto"/>
      </w:pPr>
      <w:r>
        <w:t>durum = False</w:t>
      </w:r>
    </w:p>
    <w:p>
      <w:pPr>
        <w:spacing w:line="360" w:lineRule="auto"/>
      </w:pPr>
      <w:r>
        <w:t>finally:</w:t>
      </w:r>
    </w:p>
    <w:p>
      <w:pPr>
        <w:spacing w:line="360" w:lineRule="auto"/>
      </w:pPr>
      <w:r>
        <w:t>conn.close()</w:t>
      </w:r>
    </w:p>
    <w:p>
      <w:pPr>
        <w:spacing w:line="360" w:lineRule="auto"/>
      </w:pPr>
      <w:r>
        <w:t>return durum</w:t>
      </w:r>
    </w:p>
    <w:p>
      <w:pPr>
        <w:spacing w:line="360" w:lineRule="auto"/>
      </w:pPr>
      <w:r>
        <w:t>```</w:t>
      </w:r>
    </w:p>
    <w:p/>
    <w:p>
      <w:pPr>
        <w:spacing w:line="360" w:lineRule="auto"/>
      </w:pPr>
      <w:r>
        <w:rPr>
          <w:b/>
        </w:rPr>
        <w:t>Ek II: Dinamik Dropdown ve Lokasyon Ayrıştırma Algoritması</w:t>
      </w:r>
    </w:p>
    <w:p>
      <w:pPr>
        <w:spacing w:line="360" w:lineRule="auto"/>
      </w:pPr>
      <w:r>
        <w:t>Veritabanındaki "Trabzon/Ortahisar/Aydınlıkevler" gibi bütünleşik lokasyon bilgisini parçalayarak hiyerarşik Ağaç (Tree) yapısı oluşturan algoritma:</w:t>
      </w:r>
    </w:p>
    <w:p/>
    <w:p>
      <w:pPr>
        <w:spacing w:line="360" w:lineRule="auto"/>
      </w:pPr>
      <w:r>
        <w:t>```python</w:t>
      </w:r>
    </w:p>
    <w:p>
      <w:pPr>
        <w:spacing w:line="360" w:lineRule="auto"/>
      </w:pPr>
      <w:r>
        <w:t>cursor.execute("SELECT DISTINCT lokasyon FROM ilanlar WHERE lokasyon IS NOT NULL AND lokasyon != ''")</w:t>
      </w:r>
    </w:p>
    <w:p>
      <w:pPr>
        <w:spacing w:line="360" w:lineRule="auto"/>
      </w:pPr>
      <w:r>
        <w:t>ham_lokasyonlar = [row[0] for row in cursor.fetchall() if row[0]]</w:t>
      </w:r>
    </w:p>
    <w:p>
      <w:pPr>
        <w:spacing w:line="360" w:lineRule="auto"/>
      </w:pPr>
      <w:r>
        <w:t>lokasyon_agaci = {}</w:t>
      </w:r>
    </w:p>
    <w:p/>
    <w:p>
      <w:pPr>
        <w:spacing w:line="360" w:lineRule="auto"/>
      </w:pPr>
      <w:r>
        <w:t>for lok in ham_lokasyonlar:</w:t>
      </w:r>
    </w:p>
    <w:p>
      <w:pPr>
        <w:spacing w:line="360" w:lineRule="auto"/>
      </w:pPr>
      <w:r>
        <w:t>parts = lok.split('/')</w:t>
      </w:r>
    </w:p>
    <w:p>
      <w:pPr>
        <w:spacing w:line="360" w:lineRule="auto"/>
      </w:pPr>
      <w:r>
        <w:t>if len(parts) &gt;= 1:</w:t>
      </w:r>
    </w:p>
    <w:p>
      <w:pPr>
        <w:spacing w:line="360" w:lineRule="auto"/>
      </w:pPr>
      <w:r>
        <w:t>il = parts[0].strip()</w:t>
      </w:r>
    </w:p>
    <w:p>
      <w:pPr>
        <w:spacing w:line="360" w:lineRule="auto"/>
      </w:pPr>
      <w:r>
        <w:t>if il not in lokasyon_agaci:</w:t>
      </w:r>
    </w:p>
    <w:p>
      <w:pPr>
        <w:spacing w:line="360" w:lineRule="auto"/>
      </w:pPr>
      <w:r>
        <w:t>lokasyon_agaci[il] = {}</w:t>
      </w:r>
    </w:p>
    <w:p>
      <w:pPr>
        <w:spacing w:line="360" w:lineRule="auto"/>
      </w:pPr>
      <w:r>
        <w:t>if len(parts) &gt;= 2:</w:t>
      </w:r>
    </w:p>
    <w:p>
      <w:pPr>
        <w:spacing w:line="360" w:lineRule="auto"/>
      </w:pPr>
      <w:r>
        <w:t>ilce = parts[1].strip()</w:t>
      </w:r>
    </w:p>
    <w:p>
      <w:pPr>
        <w:spacing w:line="360" w:lineRule="auto"/>
      </w:pPr>
      <w:r>
        <w:t>if ilce not in lokasyon_agaci[il]:</w:t>
      </w:r>
    </w:p>
    <w:p>
      <w:pPr>
        <w:spacing w:line="360" w:lineRule="auto"/>
      </w:pPr>
      <w:r>
        <w:t>lokasyon_agaci[il][ilce] = set()</w:t>
      </w:r>
    </w:p>
    <w:p>
      <w:pPr>
        <w:spacing w:line="360" w:lineRule="auto"/>
      </w:pPr>
      <w:r>
        <w:t>if len(parts) &gt;= 3:</w:t>
      </w:r>
    </w:p>
    <w:p>
      <w:pPr>
        <w:spacing w:line="360" w:lineRule="auto"/>
      </w:pPr>
      <w:r>
        <w:t>mahalle = parts[2].strip()</w:t>
      </w:r>
    </w:p>
    <w:p>
      <w:pPr>
        <w:spacing w:line="360" w:lineRule="auto"/>
      </w:pPr>
      <w:r>
        <w:t>lokasyon_agaci[il][ilce].add(mahalle)</w:t>
      </w:r>
    </w:p>
    <w:p>
      <w:pPr>
        <w:spacing w:line="360" w:lineRule="auto"/>
      </w:pPr>
      <w:r>
        <w:t>```</w:t>
      </w:r>
    </w:p>
    <w:p/>
    <w:p>
      <w:pPr>
        <w:spacing w:line="360" w:lineRule="auto"/>
      </w:pPr>
      <w:r>
        <w:t>---</w:t>
      </w:r>
    </w:p>
    <w:p/>
    <w:p>
      <w:pPr>
        <w:spacing w:line="360" w:lineRule="auto"/>
      </w:pPr>
      <w:r>
        <w:rPr>
          <w:b/>
        </w:rPr>
        <w:t>ÖZGEÇMİŞ</w:t>
      </w:r>
    </w:p>
    <w:p/>
    <w:p>
      <w:pPr>
        <w:spacing w:line="360" w:lineRule="auto"/>
        <w:jc w:val="center"/>
      </w:pPr>
      <w:r>
        <w:rPr>
          <w:b/>
        </w:rPr>
        <w:t>(NOT: LÜTFEN BU BÖLÜMÜ KENDİ BİLGİLERİNİZLE DOLDURUNUZ. Kılavuza göre "üçüncü tekil şahıs" ağzından yazılması gerekmektedir.)</w:t>
      </w:r>
    </w:p>
    <w:p/>
    <w:p>
      <w:pPr>
        <w:spacing w:line="360" w:lineRule="auto"/>
      </w:pPr>
      <w:r>
        <w:rPr>
          <w:b/>
        </w:rPr>
        <w:t>Mustafa Karaca</w:t>
      </w:r>
    </w:p>
    <w:p>
      <w:pPr>
        <w:spacing w:line="360" w:lineRule="auto"/>
      </w:pPr>
      <w:r>
        <w:t>Mustafa Karaca, [Doğum Yılı] yılında [Doğum Yeri]'nde doğmuştur. Lise eğitimini [Lise Adı]'nda tamamladıktan sonra Karadeniz Teknik Üniversitesi, Trabzon Meslek Yüksekokulu, Bilgisayar Programcılığı Programında önlisans eğitimine başlamıştır. Eğitim hayatı boyunca web geliştirme, veri madenciliği ve Python programlama dillerine ilgi duymuş, kariyerini yazılım geliştirme alanında ilerletmeyi hedeflemektedir.</w:t>
      </w:r>
    </w:p>
    <w:p>
      <w:pPr>
        <w:spacing w:line="360" w:lineRule="auto"/>
      </w:pPr>
      <w:r>
        <w:t>İletişim: [E-Posta Adresi]</w:t>
      </w:r>
    </w:p>
    <w:p/>
    <w:p>
      <w:pPr>
        <w:spacing w:line="360" w:lineRule="auto"/>
      </w:pPr>
      <w:r>
        <w:rPr>
          <w:b/>
        </w:rPr>
        <w:t>Göktuğ Özdemir</w:t>
      </w:r>
    </w:p>
    <w:p>
      <w:pPr>
        <w:spacing w:line="360" w:lineRule="auto"/>
      </w:pPr>
      <w:r>
        <w:t>Göktuğ Özdemir, [Doğum Yılı] yılında [Doğum Yeri]'nde doğmuştur. Lise eğitimini [Lise Adı]'nda tamamladıktan sonra Karadeniz Teknik Üniversitesi, Trabzon Meslek Yüksekokulu, Bilgisayar Programcılığı Programında önlisans eğitimine başlamıştır. Eğitim hayatı boyunca otomasyon sistemleri, backend geliştirme ve yapay zeka konularına yönelmiş, bu alanlarda projeler geliştirmiştir.</w:t>
      </w:r>
    </w:p>
    <w:p>
      <w:pPr>
        <w:spacing w:line="360" w:lineRule="auto"/>
      </w:pPr>
      <w:r>
        <w:t>İletişim: [E-Posta Adresi]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